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>
      <w:r>
        <w:t>Party A: Certa Corp</w:t>
      </w:r>
    </w:p>
    <w:p>
      <w:r>
        <w:t>Party B: Acme Facilities LLC</w:t>
      </w:r>
    </w:p>
    <w:p>
      <w:r>
        <w:t>Effective Date: 2026-01-01</w:t>
      </w:r>
    </w:p>
    <w:p>
      <w:r>
        <w:t>Term Length: 12 months</w:t>
      </w:r>
    </w:p>
    <w:p>
      <w:r>
        <w:t>Liability Cap: 500000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